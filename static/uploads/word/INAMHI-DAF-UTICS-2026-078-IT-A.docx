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INAMHI-DAF-UTICS-2026-078-IT-A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26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LABORATORIOS DE CALIDAD DE AGUAS Y SEDIMENTOS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4951767400_Captura_de_pantalla_2026-04-17_11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DOCKING STATION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4951767400_Captura_de_pantalla_2026-04-17_11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LABORATORIOS DE CALIDAD DE AGUAS Y SEDIMENTOS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