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INAMHI-DAF-UTICS-2026-038-IT-D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16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0208301367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GENIUS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16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0208305810_Captura_de_pantalla_2026-04-17_1027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0208312210_Captura_de_pantalla_2026-04-17_1118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46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0208314084_Captura_de_pantalla_2026-04-17_1122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0208301367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PABLO</w:t>
              <w:br/>
              <w:t>ANALISTA DE TICS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SELFI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