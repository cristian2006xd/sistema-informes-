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INAMHI-DAF-UTICS-2026-024-IT-RE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CRISTINA GUADALUPE ARGOTI ARCOS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Revisión de equipo tecnológico disponible para asignación.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11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5832252502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TABLET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CANON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REGULAR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25832252502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