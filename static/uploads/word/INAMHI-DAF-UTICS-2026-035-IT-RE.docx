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INAMHI-DAF-UTICS-2026-035-IT-RE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12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34105036498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34105036498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