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INAMHI-DAF-UTICS-2026-067-IT-A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24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114818470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114820193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114821209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114821939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15114822771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