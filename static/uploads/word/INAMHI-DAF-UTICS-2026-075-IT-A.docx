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INAMHI-DAF-UTICS-2026-075-IT-A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25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22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43613368686_Captura_de_pantalla_2026-04-17_1118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2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TELÉFONO IP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LOGITECH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43613371415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43613375392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43613378928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