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INAMHI-DAF-UTICS-2026-020-IT-RE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4847911258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DELL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BUENO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