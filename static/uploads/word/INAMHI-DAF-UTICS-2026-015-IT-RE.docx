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INAMHI-DAF-UTICS-2026-015-IT-RE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13932726334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13932726334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