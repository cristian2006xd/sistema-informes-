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INAMHI-DAF-UTICS-2026-009-IT-RE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BRYAN ALEJANDRO CUENCA GUERRERO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equipo tecnológico disponible para asignación.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BRYAN ALEJANDRO CUENCA GUERRERO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ANALISTA DE TICS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DIRECCION DE TICS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33238443388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COMPU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33238446822_Captura_de_pantalla_2026-04-16_1218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COMPU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181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33238449011_Captura_de_pantalla_2026-04-17_11354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18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6321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33238450876_Captura_de_pantalla_2026-04-17_11365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32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03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33238452261_Captura_de_pantalla_2026-04-20_1035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0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052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33238453292_Captura_de_pantalla_2026-04-20_1156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5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7313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33238454170_Captura_de_pantalla_2026-04-20_15434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31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904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33238455162_Captura_de_pantalla_2026-04-20_1545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0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BRYAN ALEJANDRO CUENCA GUERRERO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ANALISTA DE TICS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DIRECCION DE TICS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ANALISTA DE TICS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DIEGO GONZALEZ</w:t>
              <w:br/>
              <w:t>ANALISTA DE TICS 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