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INAMHI-DAF-UTICS-2026-010-IT-RE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Cristian Alexis Amagua Chagñay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Cristian Alexis Amagua Chagñay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DIRECCION DE TICS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704128571_Captura_de_pantalla_2026-04-16_1218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704131533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44704133338_Captura_de_pantalla_2026-04-17_1126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Cristian Alexis Amagua Chagñay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DIRECCION DE TICS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CRISTIAN AMAGUA</w:t>
              <w:br/>
              <w:t>PASANTE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DIEGO GONZALEZ</w:t>
              <w:br/>
              <w:t>ANALISTA DE TICS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