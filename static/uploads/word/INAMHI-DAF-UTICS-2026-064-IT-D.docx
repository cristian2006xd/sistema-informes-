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INAMHI-DAF-UTICS-2026-064-IT-D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71829095374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MONITOR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MALO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71829095374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