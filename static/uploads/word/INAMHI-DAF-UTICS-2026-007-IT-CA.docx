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INAMHI-DAF-UTICS-2026-007-IT-CA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sasdad asdasdasd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Cambio y actualización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1196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2551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29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3693_Captura_de_pantalla_2026-04-16_1342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9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03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5459_Captura_de_pantalla_2026-04-16_1357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3295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7350_Captura_de_pantalla_2026-04-17_0839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29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MALO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1196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12551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22488_Captura_de_pantalla_2026-04-16_1039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251526908_Captura_de_pantalla_2026-04-16_1040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