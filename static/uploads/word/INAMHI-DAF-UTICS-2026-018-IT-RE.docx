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INAMHI-DAF-UTICS-2026-018-IT-RE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CRISTINA GUADALUPE ARGOTI ARCOS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Revisión de equipo tecnológico disponible para asignación.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11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4732705417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DELL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BUENO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TÉCNICO DE TICS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DIRECTOR/A DAF</w:t>
              <w:br/>
              <w:t>DIRECTOR/A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6" w:space="1" w:color="003b73"/>
      </w:pBdr>
    </w:pPr>
  </w:p>
  <w:p>
    <w:pPr>
      <w:spacing w:before="0" w:after="0"/>
      <w:jc w:val="center"/>
    </w:pPr>
    <w:r>
      <w:rPr>
        <w:rFonts w:ascii="Arial" w:hAnsi="Arial"/>
        <w:sz w:val="16"/>
      </w:rPr>
      <w:t>Av. América N34-61 y Av. Colón, Quito - Ecuador   |   Tel: (02) 2261-408   |   www.inamhi.gob.ec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18"/>
      <w:gridCol w:w="3118"/>
      <w:gridCol w:w="3118"/>
    </w:tblGrid>
    <w:tr>
      <w:tc>
        <w:tcPr>
          <w:tcW w:type="dxa" w:w="1587"/>
        </w:tcPr>
        <w:p>
          <w:pPr>
            <w:jc w:val="center"/>
          </w:pPr>
        </w:p>
      </w:tc>
      <w:tc>
        <w:tcPr>
          <w:tcW w:type="dxa" w:w="6236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INSTITUTO NACIONAL DE METEOROLOGÍA E HIDROLOGÍA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INAMHI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DIRECCIÓN ADMINISTRATIVA FINANCIERA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UNIDAD DE TECNOLOGÍAS DE LA INFORMACIÓN Y COMUNICACIÓN</w:t>
          </w:r>
        </w:p>
      </w:tc>
      <w:tc>
        <w:tcPr>
          <w:tcW w:type="dxa" w:w="1587"/>
        </w:tcPr>
        <w:p>
          <w:pPr>
            <w:jc w:val="center"/>
          </w:pP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2268"/>
        </w:tcPr>
        <w:p>
          <w:r>
            <w:rPr>
              <w:rFonts w:ascii="Arial" w:hAnsi="Arial"/>
              <w:sz w:val="16"/>
            </w:rPr>
            <w:t>CÓDIGO: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/>
              <w:b/>
              <w:sz w:val="18"/>
            </w:rPr>
            <w:t>INFORME TÉCNICO</w:t>
          </w:r>
        </w:p>
      </w:tc>
      <w:tc>
        <w:tcPr>
          <w:tcW w:type="dxa" w:w="2268"/>
        </w:tcPr>
        <w:p>
          <w:r>
            <w:rPr>
              <w:rFonts w:ascii="Arial" w:hAnsi="Arial"/>
              <w:sz w:val="16"/>
            </w:rPr>
            <w:t>PÁGINA: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