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INAMHI-DAF-UTICS-2026-003-IT-RE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AMAGUA CHAGÑAY CRISTIAN ALEXIS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1517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5226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8382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401899_Captura_de_pantalla_2026-04-16_104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1517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5226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8382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401899_Captura_de_pantalla_2026-04-16_104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1517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5226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398382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551401899_Captura_de_pantalla_2026-04-16_104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