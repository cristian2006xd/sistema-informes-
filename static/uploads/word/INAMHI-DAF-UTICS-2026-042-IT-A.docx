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INAMHI-DAF-UTICS-2026-042-IT-A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16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JOSE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4245566193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MOUSE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LENOVO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MALO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4245568803_Captura_de_pantalla_2026-04-16_1218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JOSE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