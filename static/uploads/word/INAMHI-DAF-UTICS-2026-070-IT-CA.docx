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INAMHI-DAF-UTICS-2026-070-IT-CA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Cambio y actualización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24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1551308305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XTECH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15513086678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