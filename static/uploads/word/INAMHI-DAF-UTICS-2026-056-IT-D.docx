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INAMHI-DAF-UTICS-2026-056-IT-D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6511625944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65116263239_Captura_de_pantalla_2026-04-16_122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