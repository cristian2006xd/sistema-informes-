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INAMHI-DAF-UTICS-2026-045-IT-A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CRISTIAN ALEXIS AMAGUA CHAGÑAY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TICS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1825731325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1825736558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1825740305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1825744367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1825747538_Captura_de_pantalla_2026-04-16_104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CRISTIAN ALEXIS AMAGUA CHAGÑAY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TICS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