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INAMHI-DAF-UTICS-2026-022-IT-I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Instalación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25726239574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DELL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BUENO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25726239574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