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INAMHI-DAF-UTICS-2026-066-IT-A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23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116717022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LENOVO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MALO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116717022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XD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