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INAMHI-DAF-UTICS-2026-036-IT-I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Instalación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12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4732900063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8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LAPTOP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ASUS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MALO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32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4732902038_gok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ANALISTA DE TICS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DIEGO GONZALEZ</w:t>
              <w:br/>
              <w:t>ANALISTA DE TICS 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