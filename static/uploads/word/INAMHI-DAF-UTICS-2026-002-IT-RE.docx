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INAMHI-DAF-UTICS-2026-002-IT-RE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AMAGUA CHAGÑAY CRISTIAN ALEXIS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416252669_Captura_de_pantalla_2026-04-16_103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416255628_Captura_de_pantalla_2026-04-16_1035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0416258203_Captura_de_pantalla_2026-04-16_1039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NOSE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