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INAMHI-DAF-UTICS-2026-034-IT-RE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Revisión de equipo tecnológico disponible para asignación.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12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entrega y configuración de un equipo de cómputo para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1723929160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a fin de contar con las herramientas tecnológicas necesarias para el cumplimiento de sus actividades y responsabilidades institucionales.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la revisión física y funcional del equipo tecnológico destinado al personal asignado, verificando el estado adecuado y funcional del equipo tecnológico.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34007736459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Como parte del proceso de preparación del equipo, se realizaron las validaciones necesarias del sistema tecnológico requeridas para el desarrollo de las actividades laborales.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Se verificó la identificación de los bienes tecnológicos mediante la validación de sus respectivas etiquetas institucionales y códigos de control interno.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las pruebas y verificaciones efectuadas, se constató que los equipos presentan un funcionamiento estable y adecuado, cumpliendo con las condiciones técnicas necesarias para su entrega, asignación y uso dentro de las actividades institucionales del personal asignado.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Una vez concluidas las verificaciones técnicas y configuraciones correspondientes, se confirmó que el equipo se encuentra en buenas condiciones para su utilización.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PROYECTOR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HP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REGULAR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4325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34007739530_goku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32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las verificaciones efectuadas se comprobó el correcto funcionamiento de los recursos tecnológicos requeridos para el desempeño de las funciones institucionales.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validaciones efectuadas, se realizó la entrega y configuración de los bienes tecnológicos a favor de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ELABORADO POR:</w:t>
            </w:r>
          </w:p>
        </w:tc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CRISTIAN AMAGUA</w:t>
              <w:br/>
              <w:t>PASANTE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LUISA</w:t>
              <w:br/>
              <w:t>ANALISTA DE TICS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jp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