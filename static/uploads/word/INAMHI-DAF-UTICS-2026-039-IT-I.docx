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INAMHI-DAF-UTICS-2026-039-IT-I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JUANA OLIVER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1317728679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TELÉFONO IP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XTECH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1317730088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1317731429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1317733249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1317735400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JUANA OLIVER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