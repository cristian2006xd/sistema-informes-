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sz w:val="24"/>
        </w:rPr>
        <w:t>INFORME TÉCNICO N° INAMHI-DAF-UTICS-2026-006-IT-RE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CRISTINA GUADALUPE ARGOTI ARCOS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Unidad de Tecnologías de la Información y Comunicación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ASUNTO: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Revisión de estado de bien tecnológico.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FECHA: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10 de junio de 2026</w:t>
            </w:r>
          </w:p>
        </w:tc>
      </w:tr>
    </w:tbl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revisión del estado físico y operativo de un bien tecnológico asignado 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1723929160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con el propósito de determinar sus condiciones actuales de uso y conservación dentro de las actividades institucionales.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una inspección técnica del bien tecnológico asignado, con el propósito de determinar sus condiciones físicas, operativas y de conservación.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Durante la revisión se evaluó el estado general del bien, considerando aspectos relacionados con su utilización, integridad y desempeño dentro de las actividades institucionales.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052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estado_124226833807_Captura_de_pantalla_2026-04-16_12243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05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Asimismo, se corroboró la información de identificación patrimonial mediante la revisión de etiquetas institucionales, números de serie y registros de control correspondientes.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5382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estado_124226837998_Captura_de_pantalla_2026-04-20_10051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38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COMPU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MARCA: HP</w:t>
            </w:r>
          </w:p>
        </w:tc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ESTADO: NUEVO</w:t>
            </w:r>
          </w:p>
        </w:tc>
      </w:tr>
    </w:tbl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MASDA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estado_124226839797_Captura_de_pantalla_2026-04-17_11262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La inspección realizada permitió determinar las condiciones físicas y operativas del bien tecnológico, evidenciando su estado actual para el desarrollo de las actividades institucionales.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acciones efectuadas, se registró el estado del bien tecnológico asignado 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para los fines administrativos y de control institucional correspondientes.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ELABORADO POR:</w:t>
            </w:r>
          </w:p>
        </w:tc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TÉCNICO DE TICS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DIRECTOR/A DAF</w:t>
              <w:br/>
              <w:t>DIRECTOR/A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pBdr>
        <w:top w:val="single" w:sz="6" w:space="1" w:color="003b73"/>
      </w:pBdr>
    </w:pPr>
  </w:p>
  <w:p>
    <w:pPr>
      <w:spacing w:before="0" w:after="0"/>
      <w:jc w:val="center"/>
    </w:pPr>
    <w:r>
      <w:rPr>
        <w:rFonts w:ascii="Arial" w:hAnsi="Arial"/>
        <w:sz w:val="16"/>
      </w:rPr>
      <w:t>Av. América N34-61 y Av. Colón, Quito - Ecuador   |   Tel: (02) 2261-408   |   www.inamhi.gob.ec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18"/>
      <w:gridCol w:w="3118"/>
      <w:gridCol w:w="3118"/>
    </w:tblGrid>
    <w:tr>
      <w:tc>
        <w:tcPr>
          <w:tcW w:type="dxa" w:w="1587"/>
        </w:tcPr>
        <w:p>
          <w:pPr>
            <w:jc w:val="center"/>
          </w:pPr>
        </w:p>
      </w:tc>
      <w:tc>
        <w:tcPr>
          <w:tcW w:type="dxa" w:w="6236"/>
        </w:tcPr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8"/>
            </w:rPr>
            <w:t>INSTITUTO NACIONAL DE METEOROLOGÍA E HIDROLOGÍA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8"/>
            </w:rPr>
            <w:t>INAMHI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6"/>
            </w:rPr>
            <w:t>DIRECCIÓN ADMINISTRATIVA FINANCIERA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6"/>
            </w:rPr>
            <w:t>UNIDAD DE TECNOLOGÍAS DE LA INFORMACIÓN Y COMUNICACIÓN</w:t>
          </w:r>
        </w:p>
      </w:tc>
      <w:tc>
        <w:tcPr>
          <w:tcW w:type="dxa" w:w="1587"/>
        </w:tcPr>
        <w:p>
          <w:pPr>
            <w:jc w:val="center"/>
          </w:pPr>
        </w:p>
      </w:tc>
    </w:tr>
  </w:tbl>
  <w:tbl>
    <w:tblPr>
      <w:tblW w:type="auto" w:w="0"/>
      <w:tblLook w:firstColumn="1" w:firstRow="1" w:lastColumn="0" w:lastRow="0" w:noHBand="0" w:noVBand="1" w:val="04A0"/>
    </w:tblPr>
    <w:tblGrid>
      <w:gridCol w:w="3118"/>
      <w:gridCol w:w="3118"/>
      <w:gridCol w:w="3118"/>
    </w:tblGrid>
    <w:tr>
      <w:tc>
        <w:tcPr>
          <w:tcW w:type="dxa" w:w="2268"/>
        </w:tcPr>
        <w:p>
          <w:r>
            <w:rPr>
              <w:rFonts w:ascii="Arial" w:hAnsi="Arial"/>
              <w:sz w:val="16"/>
            </w:rPr>
            <w:t>CÓDIGO:</w:t>
          </w:r>
        </w:p>
      </w:tc>
      <w:tc>
        <w:tcPr>
          <w:tcW w:type="dxa" w:w="4819"/>
        </w:tcPr>
        <w:p>
          <w:pPr>
            <w:jc w:val="center"/>
          </w:pPr>
          <w:r>
            <w:rPr>
              <w:rFonts w:ascii="Arial" w:hAnsi="Arial"/>
              <w:b/>
              <w:sz w:val="18"/>
            </w:rPr>
            <w:t>INFORME TÉCNICO</w:t>
          </w:r>
        </w:p>
      </w:tc>
      <w:tc>
        <w:tcPr>
          <w:tcW w:type="dxa" w:w="2268"/>
        </w:tcPr>
        <w:p>
          <w:r>
            <w:rPr>
              <w:rFonts w:ascii="Arial" w:hAnsi="Arial"/>
              <w:sz w:val="16"/>
            </w:rPr>
            <w:t>PÁGINA: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