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INAMHI-DAF-UTICS-2026-021-IT-RE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492234852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BROTHER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492234852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