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INAMHI-DAF-UTICS-2026-051-IT-A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28824893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 xml:space="preserve">CELULAR 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SONY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28828030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28831879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28837402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28838556_Captura_de_pantalla_2026-04-16_104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