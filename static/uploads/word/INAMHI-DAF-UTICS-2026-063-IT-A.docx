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INAMHI-DAF-UTICS-2026-063-IT-A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equipo tecnológico disponible para asignación.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18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GVHFGHF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FGHFGHFG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FGHFGHFG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—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GVHFGHF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FGHFGHFG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FGHFGHFG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 XD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