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INAMHI-DAF-UTICS-2026-041-IT-D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Descargo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16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030567237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 Adicionalmente, se documentaron las características relevantes del bien y su estado de conservación, generando la evidencia técnica requerida para el trámite de descargo.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DELL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030570384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030574500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030577500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44030580456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PABLO</w:t>
              <w:br/>
              <w:t>DIRECTORA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ANALISTA DE TICS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