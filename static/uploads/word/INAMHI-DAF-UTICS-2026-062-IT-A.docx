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INAMHI-DAF-UTICS-2026-062-IT-A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equipo tecnológico disponible para asignación.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18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65401955805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TELÉFONO IP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LOGITECH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MALO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 XD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