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INAMHI-DAF-UTICS-2026-043-IT-A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84150666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EPSON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841509976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DIRECTORA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SELFI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