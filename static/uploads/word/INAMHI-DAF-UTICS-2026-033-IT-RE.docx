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INAMHI-DAF-UTICS-2026-033-IT-RE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estado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12 de junio de 2026</w:t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33445063749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ASUS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REGULAR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32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33445066956_gok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