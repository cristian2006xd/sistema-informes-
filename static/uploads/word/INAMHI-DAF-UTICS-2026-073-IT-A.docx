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INAMHI-DAF-UTICS-2026-073-IT-A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24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654444803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TELÉFONO IP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LENOVO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5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654449336_Captura_de_pantalla_2026-04-16_1224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