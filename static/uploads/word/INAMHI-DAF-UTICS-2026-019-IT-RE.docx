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INAMHI-DAF-UTICS-2026-019-IT-RE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equipo tecnológico disponible para asignación.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11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4835062908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CPU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DELL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BUENO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br/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