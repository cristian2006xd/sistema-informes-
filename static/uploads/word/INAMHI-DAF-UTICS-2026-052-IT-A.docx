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INAMHI-DAF-UTICS-2026-052-IT-A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Revisión de equipo tecnológico disponible para asignación.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18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64824626010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LAPTOP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HP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BUENO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052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64824627443_Captura_de_pantalla_2026-04-16_1224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05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