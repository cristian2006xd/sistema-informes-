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INAMHI-DAF-UTICS-2026-071-IT-I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Instalación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24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1111111111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15547913905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UPS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EPSON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MALO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15547916607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15547918008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15547920348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15547921675_Captura_de_pantalla_2026-04-16_104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SDFSDF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